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FB76" w14:textId="77777777" w:rsidR="00D97844" w:rsidRDefault="00000000">
      <w:pPr>
        <w:pStyle w:val="Title"/>
        <w:jc w:val="center"/>
      </w:pPr>
      <w:r>
        <w:t>IIPA Job Forum - AI Powered Recruitment Platform</w:t>
      </w:r>
    </w:p>
    <w:p w14:paraId="18A5983D" w14:textId="77777777" w:rsidR="00D97844" w:rsidRDefault="00000000">
      <w:pPr>
        <w:jc w:val="center"/>
      </w:pPr>
      <w:r>
        <w:t>Complete Storyboard, Workflow Architecture, Mind Map &amp; Developer Blueprint</w:t>
      </w:r>
    </w:p>
    <w:p w14:paraId="3617B0E9" w14:textId="77777777" w:rsidR="00D97844" w:rsidRDefault="00000000">
      <w:pPr>
        <w:pStyle w:val="Heading1"/>
      </w:pPr>
      <w:r>
        <w:t>1. Executive Summary</w:t>
      </w:r>
    </w:p>
    <w:p w14:paraId="45EAA4F9" w14:textId="77777777" w:rsidR="00D97844" w:rsidRDefault="00000000">
      <w:r>
        <w:t>IIPA Job Forum is a modern AI-powered recruitment ecosystem designed to simplify hiring, candidate discovery, career growth, and workforce intelligence. The platform combines advanced AI automation with enterprise-grade SaaS architecture while maintaining a simple, minimal, and highly scalable user experience.</w:t>
      </w:r>
    </w:p>
    <w:p w14:paraId="55C7C57D" w14:textId="77777777" w:rsidR="00D97844" w:rsidRDefault="00000000">
      <w:pPr>
        <w:pStyle w:val="Heading1"/>
      </w:pPr>
      <w:r>
        <w:t>2. Platform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7844" w14:paraId="350166A0" w14:textId="77777777">
        <w:tc>
          <w:tcPr>
            <w:tcW w:w="4320" w:type="dxa"/>
          </w:tcPr>
          <w:p w14:paraId="6BF02EDD" w14:textId="77777777" w:rsidR="00D97844" w:rsidRDefault="00000000">
            <w:r>
              <w:t>Component</w:t>
            </w:r>
          </w:p>
        </w:tc>
        <w:tc>
          <w:tcPr>
            <w:tcW w:w="4320" w:type="dxa"/>
          </w:tcPr>
          <w:p w14:paraId="7842C80C" w14:textId="77777777" w:rsidR="00D97844" w:rsidRDefault="00000000">
            <w:r>
              <w:t>Description</w:t>
            </w:r>
          </w:p>
        </w:tc>
      </w:tr>
      <w:tr w:rsidR="00D97844" w14:paraId="5DC92696" w14:textId="77777777">
        <w:tc>
          <w:tcPr>
            <w:tcW w:w="4320" w:type="dxa"/>
          </w:tcPr>
          <w:p w14:paraId="11CAE21E" w14:textId="77777777" w:rsidR="00D97844" w:rsidRDefault="00000000">
            <w:r>
              <w:t>Employer Portal</w:t>
            </w:r>
          </w:p>
        </w:tc>
        <w:tc>
          <w:tcPr>
            <w:tcW w:w="4320" w:type="dxa"/>
          </w:tcPr>
          <w:p w14:paraId="2F515225" w14:textId="77777777" w:rsidR="00D97844" w:rsidRDefault="00000000">
            <w:r>
              <w:t>AI-powered hiring, ATS, candidate management, analytics, and recruitment automation.</w:t>
            </w:r>
          </w:p>
        </w:tc>
      </w:tr>
      <w:tr w:rsidR="00D97844" w14:paraId="31CF107D" w14:textId="77777777">
        <w:tc>
          <w:tcPr>
            <w:tcW w:w="4320" w:type="dxa"/>
          </w:tcPr>
          <w:p w14:paraId="08DA3DD5" w14:textId="77777777" w:rsidR="00D97844" w:rsidRDefault="00000000">
            <w:r>
              <w:t>Job Seeker Portal</w:t>
            </w:r>
          </w:p>
        </w:tc>
        <w:tc>
          <w:tcPr>
            <w:tcW w:w="4320" w:type="dxa"/>
          </w:tcPr>
          <w:p w14:paraId="3782D917" w14:textId="77777777" w:rsidR="00D97844" w:rsidRDefault="00000000">
            <w:r>
              <w:t>AI resume builder, smart job search, career assistant, and interview preparation.</w:t>
            </w:r>
          </w:p>
        </w:tc>
      </w:tr>
      <w:tr w:rsidR="00D97844" w14:paraId="75E41482" w14:textId="77777777">
        <w:tc>
          <w:tcPr>
            <w:tcW w:w="4320" w:type="dxa"/>
          </w:tcPr>
          <w:p w14:paraId="6FB849AC" w14:textId="77777777" w:rsidR="00D97844" w:rsidRDefault="00000000">
            <w:r>
              <w:t>Super Admin Portal</w:t>
            </w:r>
          </w:p>
        </w:tc>
        <w:tc>
          <w:tcPr>
            <w:tcW w:w="4320" w:type="dxa"/>
          </w:tcPr>
          <w:p w14:paraId="0BEF4984" w14:textId="77777777" w:rsidR="00D97844" w:rsidRDefault="00000000">
            <w:r>
              <w:t>Hidden owner-only platform for full system management and monitoring.</w:t>
            </w:r>
          </w:p>
        </w:tc>
      </w:tr>
      <w:tr w:rsidR="00D97844" w14:paraId="3A8AE3D5" w14:textId="77777777">
        <w:tc>
          <w:tcPr>
            <w:tcW w:w="4320" w:type="dxa"/>
          </w:tcPr>
          <w:p w14:paraId="49F3AAF9" w14:textId="77777777" w:rsidR="00D97844" w:rsidRDefault="00000000">
            <w:r>
              <w:t>AI Engine</w:t>
            </w:r>
          </w:p>
        </w:tc>
        <w:tc>
          <w:tcPr>
            <w:tcW w:w="4320" w:type="dxa"/>
          </w:tcPr>
          <w:p w14:paraId="23F2F417" w14:textId="77777777" w:rsidR="00D97844" w:rsidRDefault="00000000">
            <w:r>
              <w:t>Resume scoring, AI matching, recommendations, automation, and analytics.</w:t>
            </w:r>
          </w:p>
        </w:tc>
      </w:tr>
      <w:tr w:rsidR="00D97844" w14:paraId="37914B1F" w14:textId="77777777">
        <w:tc>
          <w:tcPr>
            <w:tcW w:w="4320" w:type="dxa"/>
          </w:tcPr>
          <w:p w14:paraId="7D53352C" w14:textId="77777777" w:rsidR="00D97844" w:rsidRDefault="00000000">
            <w:r>
              <w:t>Cloud Infrastructure</w:t>
            </w:r>
          </w:p>
        </w:tc>
        <w:tc>
          <w:tcPr>
            <w:tcW w:w="4320" w:type="dxa"/>
          </w:tcPr>
          <w:p w14:paraId="7C2BCE2B" w14:textId="77777777" w:rsidR="00D97844" w:rsidRDefault="00000000">
            <w:r>
              <w:t>Scalable SaaS-ready cloud-native architecture.</w:t>
            </w:r>
          </w:p>
        </w:tc>
      </w:tr>
    </w:tbl>
    <w:p w14:paraId="5BFBB5B5" w14:textId="77777777" w:rsidR="00D97844" w:rsidRDefault="00000000">
      <w:pPr>
        <w:pStyle w:val="Heading1"/>
      </w:pPr>
      <w:r>
        <w:t>3. Website Sitemap</w:t>
      </w:r>
    </w:p>
    <w:p w14:paraId="6276CB9A" w14:textId="77777777" w:rsidR="00D97844" w:rsidRDefault="00000000">
      <w:pPr>
        <w:pStyle w:val="ListBullet"/>
      </w:pPr>
      <w:r>
        <w:t>Home Page</w:t>
      </w:r>
    </w:p>
    <w:p w14:paraId="026DAD8A" w14:textId="77777777" w:rsidR="00D97844" w:rsidRDefault="00000000">
      <w:pPr>
        <w:pStyle w:val="ListBullet"/>
      </w:pPr>
      <w:r>
        <w:t>About Us</w:t>
      </w:r>
    </w:p>
    <w:p w14:paraId="44A72B66" w14:textId="77777777" w:rsidR="00D97844" w:rsidRDefault="00000000">
      <w:pPr>
        <w:pStyle w:val="ListBullet"/>
      </w:pPr>
      <w:r>
        <w:t>Jobs</w:t>
      </w:r>
    </w:p>
    <w:p w14:paraId="5C38BE99" w14:textId="77777777" w:rsidR="00D97844" w:rsidRDefault="00000000">
      <w:pPr>
        <w:pStyle w:val="ListBullet"/>
      </w:pPr>
      <w:r>
        <w:t>Employers</w:t>
      </w:r>
    </w:p>
    <w:p w14:paraId="07F4DC8F" w14:textId="77777777" w:rsidR="00D97844" w:rsidRDefault="00000000">
      <w:pPr>
        <w:pStyle w:val="ListBullet"/>
      </w:pPr>
      <w:r>
        <w:t>Candidates</w:t>
      </w:r>
    </w:p>
    <w:p w14:paraId="57BE1FC8" w14:textId="77777777" w:rsidR="00D97844" w:rsidRDefault="00000000">
      <w:pPr>
        <w:pStyle w:val="ListBullet"/>
      </w:pPr>
      <w:r>
        <w:t>AI Resume Builder</w:t>
      </w:r>
    </w:p>
    <w:p w14:paraId="33D62096" w14:textId="77777777" w:rsidR="00D97844" w:rsidRDefault="00000000">
      <w:pPr>
        <w:pStyle w:val="ListBullet"/>
      </w:pPr>
      <w:r>
        <w:t>AI Career Assistant</w:t>
      </w:r>
    </w:p>
    <w:p w14:paraId="38ACE7AB" w14:textId="77777777" w:rsidR="00D97844" w:rsidRDefault="00000000">
      <w:pPr>
        <w:pStyle w:val="ListBullet"/>
      </w:pPr>
      <w:r>
        <w:t>Pricing</w:t>
      </w:r>
    </w:p>
    <w:p w14:paraId="5C406868" w14:textId="77777777" w:rsidR="00D97844" w:rsidRDefault="00000000">
      <w:pPr>
        <w:pStyle w:val="ListBullet"/>
      </w:pPr>
      <w:r>
        <w:t>Blog</w:t>
      </w:r>
    </w:p>
    <w:p w14:paraId="2DF23D17" w14:textId="77777777" w:rsidR="00D97844" w:rsidRDefault="00000000">
      <w:pPr>
        <w:pStyle w:val="ListBullet"/>
      </w:pPr>
      <w:r>
        <w:t>Support Center</w:t>
      </w:r>
    </w:p>
    <w:p w14:paraId="411E76FE" w14:textId="77777777" w:rsidR="00D97844" w:rsidRDefault="00000000">
      <w:pPr>
        <w:pStyle w:val="ListBullet"/>
      </w:pPr>
      <w:r>
        <w:t>Contact</w:t>
      </w:r>
    </w:p>
    <w:p w14:paraId="48C7CDBB" w14:textId="77777777" w:rsidR="00D97844" w:rsidRDefault="00000000">
      <w:pPr>
        <w:pStyle w:val="ListBullet"/>
      </w:pPr>
      <w:r>
        <w:t>Login / Register</w:t>
      </w:r>
    </w:p>
    <w:p w14:paraId="342C6882" w14:textId="77777777" w:rsidR="00D97844" w:rsidRDefault="00000000">
      <w:pPr>
        <w:pStyle w:val="ListBullet"/>
      </w:pPr>
      <w:r>
        <w:lastRenderedPageBreak/>
        <w:t>Employer Dashboard</w:t>
      </w:r>
    </w:p>
    <w:p w14:paraId="26B21A72" w14:textId="77777777" w:rsidR="00D97844" w:rsidRDefault="00000000">
      <w:pPr>
        <w:pStyle w:val="ListBullet"/>
      </w:pPr>
      <w:r>
        <w:t>Job Seeker Dashboard</w:t>
      </w:r>
    </w:p>
    <w:p w14:paraId="19AD4B60" w14:textId="77777777" w:rsidR="00D97844" w:rsidRDefault="00000000">
      <w:pPr>
        <w:pStyle w:val="ListBullet"/>
      </w:pPr>
      <w:r>
        <w:t>Hidden Super Admin Dashboard</w:t>
      </w:r>
    </w:p>
    <w:p w14:paraId="2831720D" w14:textId="77777777" w:rsidR="00D97844" w:rsidRDefault="00000000">
      <w:pPr>
        <w:pStyle w:val="ListBullet"/>
      </w:pPr>
      <w:r>
        <w:t>Privacy Policy</w:t>
      </w:r>
    </w:p>
    <w:p w14:paraId="0BF11DD7" w14:textId="77777777" w:rsidR="00D97844" w:rsidRDefault="00000000">
      <w:pPr>
        <w:pStyle w:val="ListBullet"/>
      </w:pPr>
      <w:r>
        <w:t>Terms &amp; Conditions</w:t>
      </w:r>
    </w:p>
    <w:p w14:paraId="3C126EAA" w14:textId="77777777" w:rsidR="00D97844" w:rsidRDefault="00000000">
      <w:pPr>
        <w:pStyle w:val="Heading1"/>
      </w:pPr>
      <w:r>
        <w:t>4. Employer Portal Storyboard</w:t>
      </w:r>
    </w:p>
    <w:p w14:paraId="2A2C3405" w14:textId="77777777" w:rsidR="00D97844" w:rsidRDefault="00000000">
      <w:pPr>
        <w:pStyle w:val="Heading2"/>
      </w:pPr>
      <w:r>
        <w:t>Employer Registration</w:t>
      </w:r>
    </w:p>
    <w:p w14:paraId="7CD4697F" w14:textId="77777777" w:rsidR="00D97844" w:rsidRDefault="00000000">
      <w:r>
        <w:t>Simple onboarding with email verification, company setup, and subscription selection.</w:t>
      </w:r>
    </w:p>
    <w:p w14:paraId="7BE02A7D" w14:textId="77777777" w:rsidR="00D97844" w:rsidRDefault="00000000">
      <w:pPr>
        <w:pStyle w:val="Heading2"/>
      </w:pPr>
      <w:r>
        <w:t>AI Job Posting</w:t>
      </w:r>
    </w:p>
    <w:p w14:paraId="61CAF944" w14:textId="77777777" w:rsidR="00D97844" w:rsidRDefault="00000000">
      <w:r>
        <w:t>Generate optimized job descriptions using AI with skill recommendations.</w:t>
      </w:r>
    </w:p>
    <w:p w14:paraId="42C98948" w14:textId="77777777" w:rsidR="00D97844" w:rsidRDefault="00000000">
      <w:pPr>
        <w:pStyle w:val="Heading2"/>
      </w:pPr>
      <w:r>
        <w:t>Candidate Matching</w:t>
      </w:r>
    </w:p>
    <w:p w14:paraId="48A4785B" w14:textId="77777777" w:rsidR="00D97844" w:rsidRDefault="00000000">
      <w:r>
        <w:t>AI automatically ranks and filters best-fit candidates.</w:t>
      </w:r>
    </w:p>
    <w:p w14:paraId="68AA15CB" w14:textId="77777777" w:rsidR="00D97844" w:rsidRDefault="00000000">
      <w:pPr>
        <w:pStyle w:val="Heading2"/>
      </w:pPr>
      <w:r>
        <w:t>ATS Workflow</w:t>
      </w:r>
    </w:p>
    <w:p w14:paraId="60130BAC" w14:textId="77777777" w:rsidR="00D97844" w:rsidRDefault="00000000">
      <w:r>
        <w:t>Track applicants from applied → shortlisted → interview → hired.</w:t>
      </w:r>
    </w:p>
    <w:p w14:paraId="55B3BA26" w14:textId="77777777" w:rsidR="00D97844" w:rsidRDefault="00000000">
      <w:pPr>
        <w:pStyle w:val="Heading2"/>
      </w:pPr>
      <w:r>
        <w:t>Analytics Dashboard</w:t>
      </w:r>
    </w:p>
    <w:p w14:paraId="6AF91686" w14:textId="77777777" w:rsidR="00D97844" w:rsidRDefault="00000000">
      <w:r>
        <w:t>Hiring analytics, application trends, and performance insights.</w:t>
      </w:r>
    </w:p>
    <w:p w14:paraId="70E200E6" w14:textId="77777777" w:rsidR="00D97844" w:rsidRDefault="00000000">
      <w:pPr>
        <w:pStyle w:val="Heading2"/>
      </w:pPr>
      <w:r>
        <w:t>Messaging System</w:t>
      </w:r>
    </w:p>
    <w:p w14:paraId="294958E3" w14:textId="77777777" w:rsidR="00D97844" w:rsidRDefault="00000000">
      <w:r>
        <w:t>Built-in employer-candidate communication center.</w:t>
      </w:r>
    </w:p>
    <w:p w14:paraId="7DE3D481" w14:textId="77777777" w:rsidR="00D97844" w:rsidRDefault="00000000">
      <w:pPr>
        <w:pStyle w:val="Heading2"/>
      </w:pPr>
      <w:r>
        <w:t>Interview Scheduling</w:t>
      </w:r>
    </w:p>
    <w:p w14:paraId="285C431D" w14:textId="77777777" w:rsidR="00D97844" w:rsidRDefault="00000000">
      <w:r>
        <w:t>Calendar integrations and automated scheduling workflows.</w:t>
      </w:r>
    </w:p>
    <w:p w14:paraId="768778E3" w14:textId="77777777" w:rsidR="00D97844" w:rsidRDefault="00000000">
      <w:pPr>
        <w:pStyle w:val="Heading1"/>
      </w:pPr>
      <w:r>
        <w:t>5. Job Seeker Portal Storyboard</w:t>
      </w:r>
    </w:p>
    <w:p w14:paraId="46359600" w14:textId="77777777" w:rsidR="00D97844" w:rsidRDefault="00000000">
      <w:pPr>
        <w:pStyle w:val="Heading2"/>
      </w:pPr>
      <w:r>
        <w:t>AI Resume Builder</w:t>
      </w:r>
    </w:p>
    <w:p w14:paraId="10C84975" w14:textId="77777777" w:rsidR="00D97844" w:rsidRDefault="00000000">
      <w:r>
        <w:t>Create modern ATS-friendly resumes using AI assistance.</w:t>
      </w:r>
    </w:p>
    <w:p w14:paraId="6EB6BD9B" w14:textId="77777777" w:rsidR="00D97844" w:rsidRDefault="00000000">
      <w:pPr>
        <w:pStyle w:val="Heading2"/>
      </w:pPr>
      <w:r>
        <w:t>AI Resume Scoring</w:t>
      </w:r>
    </w:p>
    <w:p w14:paraId="7394D4AC" w14:textId="77777777" w:rsidR="00D97844" w:rsidRDefault="00000000">
      <w:r>
        <w:t>AI analyzes profile strength and improvement areas.</w:t>
      </w:r>
    </w:p>
    <w:p w14:paraId="2FAFC3F2" w14:textId="77777777" w:rsidR="00D97844" w:rsidRDefault="00000000">
      <w:pPr>
        <w:pStyle w:val="Heading2"/>
      </w:pPr>
      <w:r>
        <w:t>Smart Job Search</w:t>
      </w:r>
    </w:p>
    <w:p w14:paraId="04FCDF54" w14:textId="77777777" w:rsidR="00D97844" w:rsidRDefault="00000000">
      <w:r>
        <w:t>AI-powered search with personalized recommendations.</w:t>
      </w:r>
    </w:p>
    <w:p w14:paraId="741046C5" w14:textId="77777777" w:rsidR="00D97844" w:rsidRDefault="00000000">
      <w:pPr>
        <w:pStyle w:val="Heading2"/>
      </w:pPr>
      <w:r>
        <w:t>Application Tracking</w:t>
      </w:r>
    </w:p>
    <w:p w14:paraId="2F77E8AE" w14:textId="77777777" w:rsidR="00D97844" w:rsidRDefault="00000000">
      <w:r>
        <w:t>Track application progress in real-time.</w:t>
      </w:r>
    </w:p>
    <w:p w14:paraId="26263175" w14:textId="77777777" w:rsidR="00D97844" w:rsidRDefault="00000000">
      <w:pPr>
        <w:pStyle w:val="Heading2"/>
      </w:pPr>
      <w:r>
        <w:lastRenderedPageBreak/>
        <w:t>AI Career Assistant</w:t>
      </w:r>
    </w:p>
    <w:p w14:paraId="22440B9B" w14:textId="77777777" w:rsidR="00D97844" w:rsidRDefault="00000000">
      <w:r>
        <w:t>AI chatbot for career guidance and interview preparation.</w:t>
      </w:r>
    </w:p>
    <w:p w14:paraId="277DF255" w14:textId="77777777" w:rsidR="00D97844" w:rsidRDefault="00000000">
      <w:pPr>
        <w:pStyle w:val="Heading2"/>
      </w:pPr>
      <w:r>
        <w:t>Skill Gap Analysis</w:t>
      </w:r>
    </w:p>
    <w:p w14:paraId="25C66320" w14:textId="77777777" w:rsidR="00D97844" w:rsidRDefault="00000000">
      <w:r>
        <w:t>AI recommends certifications and learning paths.</w:t>
      </w:r>
    </w:p>
    <w:p w14:paraId="46D57799" w14:textId="77777777" w:rsidR="00D97844" w:rsidRDefault="00000000">
      <w:pPr>
        <w:pStyle w:val="Heading2"/>
      </w:pPr>
      <w:r>
        <w:t>Video Resume</w:t>
      </w:r>
    </w:p>
    <w:p w14:paraId="065A1289" w14:textId="77777777" w:rsidR="00D97844" w:rsidRDefault="00000000">
      <w:r>
        <w:t>Upload or record video introductions for employers.</w:t>
      </w:r>
    </w:p>
    <w:p w14:paraId="4885BF1A" w14:textId="77777777" w:rsidR="00D97844" w:rsidRDefault="00000000">
      <w:pPr>
        <w:pStyle w:val="Heading1"/>
      </w:pPr>
      <w:r>
        <w:t>6. Super Admin Architecture</w:t>
      </w:r>
    </w:p>
    <w:p w14:paraId="4E011E2A" w14:textId="77777777" w:rsidR="00D97844" w:rsidRDefault="00000000">
      <w:pPr>
        <w:pStyle w:val="ListBullet"/>
      </w:pPr>
      <w:r>
        <w:t>Completely hidden owner-only portal</w:t>
      </w:r>
    </w:p>
    <w:p w14:paraId="1BEF034F" w14:textId="77777777" w:rsidR="00D97844" w:rsidRDefault="00000000">
      <w:pPr>
        <w:pStyle w:val="ListBullet"/>
      </w:pPr>
      <w:r>
        <w:t>Role-based access control</w:t>
      </w:r>
    </w:p>
    <w:p w14:paraId="3B5E9D34" w14:textId="77777777" w:rsidR="00D97844" w:rsidRDefault="00000000">
      <w:pPr>
        <w:pStyle w:val="ListBullet"/>
      </w:pPr>
      <w:r>
        <w:t>Platform-wide analytics</w:t>
      </w:r>
    </w:p>
    <w:p w14:paraId="37C1B3E0" w14:textId="77777777" w:rsidR="00D97844" w:rsidRDefault="00000000">
      <w:pPr>
        <w:pStyle w:val="ListBullet"/>
      </w:pPr>
      <w:r>
        <w:t>Revenue dashboard</w:t>
      </w:r>
    </w:p>
    <w:p w14:paraId="1D1E6601" w14:textId="77777777" w:rsidR="00D97844" w:rsidRDefault="00000000">
      <w:pPr>
        <w:pStyle w:val="ListBullet"/>
      </w:pPr>
      <w:r>
        <w:t>Fraud detection and AI moderation</w:t>
      </w:r>
    </w:p>
    <w:p w14:paraId="323BEEBC" w14:textId="77777777" w:rsidR="00D97844" w:rsidRDefault="00000000">
      <w:pPr>
        <w:pStyle w:val="ListBullet"/>
      </w:pPr>
      <w:r>
        <w:t>CMS and system management</w:t>
      </w:r>
    </w:p>
    <w:p w14:paraId="404268E1" w14:textId="77777777" w:rsidR="00D97844" w:rsidRDefault="00000000">
      <w:pPr>
        <w:pStyle w:val="ListBullet"/>
      </w:pPr>
      <w:r>
        <w:t>API management and monitoring</w:t>
      </w:r>
    </w:p>
    <w:p w14:paraId="4EBE5D9F" w14:textId="77777777" w:rsidR="00D97844" w:rsidRDefault="00000000">
      <w:pPr>
        <w:pStyle w:val="ListBullet"/>
      </w:pPr>
      <w:r>
        <w:t>Audit logs and activity tracking</w:t>
      </w:r>
    </w:p>
    <w:p w14:paraId="781A8D73" w14:textId="77777777" w:rsidR="00D97844" w:rsidRDefault="00000000">
      <w:pPr>
        <w:pStyle w:val="ListBullet"/>
      </w:pPr>
      <w:r>
        <w:t>Database and infrastructure monitoring</w:t>
      </w:r>
    </w:p>
    <w:p w14:paraId="2DB17C2D" w14:textId="77777777" w:rsidR="00D97844" w:rsidRDefault="00000000">
      <w:pPr>
        <w:pStyle w:val="Heading1"/>
      </w:pPr>
      <w:r>
        <w:t>7. AI Ecosystem</w:t>
      </w:r>
    </w:p>
    <w:p w14:paraId="0CF58685" w14:textId="77777777" w:rsidR="00D97844" w:rsidRDefault="00000000">
      <w:pPr>
        <w:pStyle w:val="ListBullet"/>
      </w:pPr>
      <w:r>
        <w:t>AI Resume Builder</w:t>
      </w:r>
    </w:p>
    <w:p w14:paraId="42364A53" w14:textId="77777777" w:rsidR="00D97844" w:rsidRDefault="00000000">
      <w:pPr>
        <w:pStyle w:val="ListBullet"/>
      </w:pPr>
      <w:r>
        <w:t>AI Resume Scoring</w:t>
      </w:r>
    </w:p>
    <w:p w14:paraId="37CE19DC" w14:textId="77777777" w:rsidR="00D97844" w:rsidRDefault="00000000">
      <w:pPr>
        <w:pStyle w:val="ListBullet"/>
      </w:pPr>
      <w:r>
        <w:t>AI Candidate Matching</w:t>
      </w:r>
    </w:p>
    <w:p w14:paraId="78C2E03D" w14:textId="77777777" w:rsidR="00D97844" w:rsidRDefault="00000000">
      <w:pPr>
        <w:pStyle w:val="ListBullet"/>
      </w:pPr>
      <w:r>
        <w:t>AI Job Recommendations</w:t>
      </w:r>
    </w:p>
    <w:p w14:paraId="672183C3" w14:textId="77777777" w:rsidR="00D97844" w:rsidRDefault="00000000">
      <w:pPr>
        <w:pStyle w:val="ListBullet"/>
      </w:pPr>
      <w:r>
        <w:t>AI Skill Gap Analysis</w:t>
      </w:r>
    </w:p>
    <w:p w14:paraId="0BC8B692" w14:textId="77777777" w:rsidR="00D97844" w:rsidRDefault="00000000">
      <w:pPr>
        <w:pStyle w:val="ListBullet"/>
      </w:pPr>
      <w:r>
        <w:t>AI Hiring Assistant</w:t>
      </w:r>
    </w:p>
    <w:p w14:paraId="2E10B3A4" w14:textId="77777777" w:rsidR="00D97844" w:rsidRDefault="00000000">
      <w:pPr>
        <w:pStyle w:val="ListBullet"/>
      </w:pPr>
      <w:r>
        <w:t>AI Smart Search</w:t>
      </w:r>
    </w:p>
    <w:p w14:paraId="51C861AF" w14:textId="77777777" w:rsidR="00D97844" w:rsidRDefault="00000000">
      <w:pPr>
        <w:pStyle w:val="ListBullet"/>
      </w:pPr>
      <w:r>
        <w:t>AI Career Coach</w:t>
      </w:r>
    </w:p>
    <w:p w14:paraId="0F585EE1" w14:textId="77777777" w:rsidR="00D97844" w:rsidRDefault="00000000">
      <w:pPr>
        <w:pStyle w:val="ListBullet"/>
      </w:pPr>
      <w:r>
        <w:t>AI Fraud Detection</w:t>
      </w:r>
    </w:p>
    <w:p w14:paraId="4C3C8B38" w14:textId="77777777" w:rsidR="00D97844" w:rsidRDefault="00000000">
      <w:pPr>
        <w:pStyle w:val="Heading1"/>
      </w:pPr>
      <w:r>
        <w:t>8. Recommended 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7844" w14:paraId="614AF974" w14:textId="77777777">
        <w:tc>
          <w:tcPr>
            <w:tcW w:w="4320" w:type="dxa"/>
          </w:tcPr>
          <w:p w14:paraId="49B5C700" w14:textId="77777777" w:rsidR="00D97844" w:rsidRDefault="00000000">
            <w:r>
              <w:t>Technology Area</w:t>
            </w:r>
          </w:p>
        </w:tc>
        <w:tc>
          <w:tcPr>
            <w:tcW w:w="4320" w:type="dxa"/>
          </w:tcPr>
          <w:p w14:paraId="5DA014CE" w14:textId="77777777" w:rsidR="00D97844" w:rsidRDefault="00000000">
            <w:r>
              <w:t>Recommendation</w:t>
            </w:r>
          </w:p>
        </w:tc>
      </w:tr>
      <w:tr w:rsidR="00D97844" w14:paraId="22D0DA43" w14:textId="77777777">
        <w:tc>
          <w:tcPr>
            <w:tcW w:w="4320" w:type="dxa"/>
          </w:tcPr>
          <w:p w14:paraId="1450B015" w14:textId="77777777" w:rsidR="00D97844" w:rsidRDefault="00000000">
            <w:r>
              <w:t>Frontend</w:t>
            </w:r>
          </w:p>
        </w:tc>
        <w:tc>
          <w:tcPr>
            <w:tcW w:w="4320" w:type="dxa"/>
          </w:tcPr>
          <w:p w14:paraId="767FE068" w14:textId="77777777" w:rsidR="00D97844" w:rsidRDefault="00000000">
            <w:r>
              <w:t>Next.js + React + Tailwind CSS</w:t>
            </w:r>
          </w:p>
        </w:tc>
      </w:tr>
      <w:tr w:rsidR="00D97844" w14:paraId="7D1D6863" w14:textId="77777777">
        <w:tc>
          <w:tcPr>
            <w:tcW w:w="4320" w:type="dxa"/>
          </w:tcPr>
          <w:p w14:paraId="41520625" w14:textId="77777777" w:rsidR="00D97844" w:rsidRDefault="00000000">
            <w:r>
              <w:t>Backend</w:t>
            </w:r>
          </w:p>
        </w:tc>
        <w:tc>
          <w:tcPr>
            <w:tcW w:w="4320" w:type="dxa"/>
          </w:tcPr>
          <w:p w14:paraId="02C29010" w14:textId="77777777" w:rsidR="00D97844" w:rsidRDefault="00000000">
            <w:r>
              <w:t>Node.js + NestJS</w:t>
            </w:r>
          </w:p>
        </w:tc>
      </w:tr>
      <w:tr w:rsidR="00D97844" w14:paraId="5DE1AFDA" w14:textId="77777777">
        <w:tc>
          <w:tcPr>
            <w:tcW w:w="4320" w:type="dxa"/>
          </w:tcPr>
          <w:p w14:paraId="6C3A8F1B" w14:textId="77777777" w:rsidR="00D97844" w:rsidRDefault="00000000">
            <w:r>
              <w:t>Database</w:t>
            </w:r>
          </w:p>
        </w:tc>
        <w:tc>
          <w:tcPr>
            <w:tcW w:w="4320" w:type="dxa"/>
          </w:tcPr>
          <w:p w14:paraId="1D90FA5E" w14:textId="77777777" w:rsidR="00D97844" w:rsidRDefault="00000000">
            <w:r>
              <w:t>PostgreSQL + Redis</w:t>
            </w:r>
          </w:p>
        </w:tc>
      </w:tr>
      <w:tr w:rsidR="00D97844" w14:paraId="2C86DC79" w14:textId="77777777">
        <w:tc>
          <w:tcPr>
            <w:tcW w:w="4320" w:type="dxa"/>
          </w:tcPr>
          <w:p w14:paraId="362437E1" w14:textId="77777777" w:rsidR="00D97844" w:rsidRDefault="00000000">
            <w:r>
              <w:t>AI Services</w:t>
            </w:r>
          </w:p>
        </w:tc>
        <w:tc>
          <w:tcPr>
            <w:tcW w:w="4320" w:type="dxa"/>
          </w:tcPr>
          <w:p w14:paraId="26808BFB" w14:textId="77777777" w:rsidR="00D97844" w:rsidRDefault="00000000">
            <w:r>
              <w:t>OpenAI APIs + Vector Database</w:t>
            </w:r>
          </w:p>
        </w:tc>
      </w:tr>
      <w:tr w:rsidR="00D97844" w14:paraId="4F4FE493" w14:textId="77777777">
        <w:tc>
          <w:tcPr>
            <w:tcW w:w="4320" w:type="dxa"/>
          </w:tcPr>
          <w:p w14:paraId="4CC4E1F4" w14:textId="77777777" w:rsidR="00D97844" w:rsidRDefault="00000000">
            <w:r>
              <w:t>Authentication</w:t>
            </w:r>
          </w:p>
        </w:tc>
        <w:tc>
          <w:tcPr>
            <w:tcW w:w="4320" w:type="dxa"/>
          </w:tcPr>
          <w:p w14:paraId="381D18DF" w14:textId="77777777" w:rsidR="00D97844" w:rsidRDefault="00000000">
            <w:r>
              <w:t>JWT + OAuth + MFA</w:t>
            </w:r>
          </w:p>
        </w:tc>
      </w:tr>
      <w:tr w:rsidR="00D97844" w14:paraId="535FFA29" w14:textId="77777777">
        <w:tc>
          <w:tcPr>
            <w:tcW w:w="4320" w:type="dxa"/>
          </w:tcPr>
          <w:p w14:paraId="4700B2C5" w14:textId="77777777" w:rsidR="00D97844" w:rsidRDefault="00000000">
            <w:r>
              <w:t>Cloud Hosting</w:t>
            </w:r>
          </w:p>
        </w:tc>
        <w:tc>
          <w:tcPr>
            <w:tcW w:w="4320" w:type="dxa"/>
          </w:tcPr>
          <w:p w14:paraId="00D70178" w14:textId="77777777" w:rsidR="00D97844" w:rsidRDefault="00000000">
            <w:r>
              <w:t>AWS / Azure</w:t>
            </w:r>
          </w:p>
        </w:tc>
      </w:tr>
      <w:tr w:rsidR="00D97844" w14:paraId="38CA73B4" w14:textId="77777777">
        <w:tc>
          <w:tcPr>
            <w:tcW w:w="4320" w:type="dxa"/>
          </w:tcPr>
          <w:p w14:paraId="240CDF1F" w14:textId="77777777" w:rsidR="00D97844" w:rsidRDefault="00000000">
            <w:r>
              <w:t>Search Engine</w:t>
            </w:r>
          </w:p>
        </w:tc>
        <w:tc>
          <w:tcPr>
            <w:tcW w:w="4320" w:type="dxa"/>
          </w:tcPr>
          <w:p w14:paraId="1CD8809B" w14:textId="77777777" w:rsidR="00D97844" w:rsidRDefault="00000000">
            <w:r>
              <w:t>Elasticsearch</w:t>
            </w:r>
          </w:p>
        </w:tc>
      </w:tr>
      <w:tr w:rsidR="00D97844" w14:paraId="051E288C" w14:textId="77777777">
        <w:tc>
          <w:tcPr>
            <w:tcW w:w="4320" w:type="dxa"/>
          </w:tcPr>
          <w:p w14:paraId="49C59F79" w14:textId="77777777" w:rsidR="00D97844" w:rsidRDefault="00000000">
            <w:r>
              <w:lastRenderedPageBreak/>
              <w:t>Payments</w:t>
            </w:r>
          </w:p>
        </w:tc>
        <w:tc>
          <w:tcPr>
            <w:tcW w:w="4320" w:type="dxa"/>
          </w:tcPr>
          <w:p w14:paraId="3D83D20E" w14:textId="77777777" w:rsidR="00D97844" w:rsidRDefault="00000000">
            <w:r>
              <w:t>Stripe</w:t>
            </w:r>
          </w:p>
        </w:tc>
      </w:tr>
      <w:tr w:rsidR="00D97844" w14:paraId="619F5D26" w14:textId="77777777">
        <w:tc>
          <w:tcPr>
            <w:tcW w:w="4320" w:type="dxa"/>
          </w:tcPr>
          <w:p w14:paraId="710644F2" w14:textId="77777777" w:rsidR="00D97844" w:rsidRDefault="00000000">
            <w:r>
              <w:t>Notifications</w:t>
            </w:r>
          </w:p>
        </w:tc>
        <w:tc>
          <w:tcPr>
            <w:tcW w:w="4320" w:type="dxa"/>
          </w:tcPr>
          <w:p w14:paraId="188FD9B3" w14:textId="77777777" w:rsidR="00D97844" w:rsidRDefault="00000000">
            <w:r>
              <w:t>Firebase + Twilio + SendGrid</w:t>
            </w:r>
          </w:p>
        </w:tc>
      </w:tr>
    </w:tbl>
    <w:p w14:paraId="39C572B1" w14:textId="77777777" w:rsidR="00D97844" w:rsidRDefault="00000000">
      <w:pPr>
        <w:pStyle w:val="Heading1"/>
      </w:pPr>
      <w:r>
        <w:t>9. Core Workflow</w:t>
      </w:r>
    </w:p>
    <w:p w14:paraId="66CDBBC0" w14:textId="77777777" w:rsidR="00D97844" w:rsidRDefault="00000000">
      <w:pPr>
        <w:pStyle w:val="ListNumber"/>
      </w:pPr>
      <w:r>
        <w:t>Employer registers and creates company profile</w:t>
      </w:r>
    </w:p>
    <w:p w14:paraId="7DA8B194" w14:textId="77777777" w:rsidR="00D97844" w:rsidRDefault="00000000">
      <w:pPr>
        <w:pStyle w:val="ListNumber"/>
      </w:pPr>
      <w:r>
        <w:t>Employer subscribes to a hiring plan</w:t>
      </w:r>
    </w:p>
    <w:p w14:paraId="4BB16C22" w14:textId="77777777" w:rsidR="00D97844" w:rsidRDefault="00000000">
      <w:pPr>
        <w:pStyle w:val="ListNumber"/>
      </w:pPr>
      <w:r>
        <w:t>Employer posts AI-generated job</w:t>
      </w:r>
    </w:p>
    <w:p w14:paraId="708E2772" w14:textId="77777777" w:rsidR="00D97844" w:rsidRDefault="00000000">
      <w:pPr>
        <w:pStyle w:val="ListNumber"/>
      </w:pPr>
      <w:r>
        <w:t>AI engine matches suitable candidates</w:t>
      </w:r>
    </w:p>
    <w:p w14:paraId="188C2B1D" w14:textId="77777777" w:rsidR="00D97844" w:rsidRDefault="00000000">
      <w:pPr>
        <w:pStyle w:val="ListNumber"/>
      </w:pPr>
      <w:r>
        <w:t>Candidates apply using one-click apply</w:t>
      </w:r>
    </w:p>
    <w:p w14:paraId="545EC430" w14:textId="77777777" w:rsidR="00D97844" w:rsidRDefault="00000000">
      <w:pPr>
        <w:pStyle w:val="ListNumber"/>
      </w:pPr>
      <w:r>
        <w:t>AI ranks and scores candidates</w:t>
      </w:r>
    </w:p>
    <w:p w14:paraId="5299384F" w14:textId="77777777" w:rsidR="00D97844" w:rsidRDefault="00000000">
      <w:pPr>
        <w:pStyle w:val="ListNumber"/>
      </w:pPr>
      <w:r>
        <w:t>Employer schedules interviews</w:t>
      </w:r>
    </w:p>
    <w:p w14:paraId="5B12047E" w14:textId="77777777" w:rsidR="00D97844" w:rsidRDefault="00000000">
      <w:pPr>
        <w:pStyle w:val="ListNumber"/>
      </w:pPr>
      <w:r>
        <w:t>Hiring workflow completed</w:t>
      </w:r>
    </w:p>
    <w:p w14:paraId="5D432EC9" w14:textId="77777777" w:rsidR="00D97844" w:rsidRDefault="00000000">
      <w:pPr>
        <w:pStyle w:val="ListNumber"/>
      </w:pPr>
      <w:r>
        <w:t>Analytics and reports generated</w:t>
      </w:r>
    </w:p>
    <w:p w14:paraId="7566CD20" w14:textId="77777777" w:rsidR="00D97844" w:rsidRDefault="00000000">
      <w:pPr>
        <w:pStyle w:val="Heading1"/>
      </w:pPr>
      <w:r>
        <w:t>10. Platform Mind Map</w:t>
      </w:r>
    </w:p>
    <w:p w14:paraId="03D84B5A" w14:textId="77777777" w:rsidR="00D97844" w:rsidRDefault="00000000">
      <w:r>
        <w:rPr>
          <w:noProof/>
        </w:rPr>
        <w:drawing>
          <wp:inline distT="0" distB="0" distL="0" distR="0" wp14:anchorId="773D56DC" wp14:editId="073A31EF">
            <wp:extent cx="5943600" cy="3420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PA_Job_Forum_Mind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5F97" w14:textId="77777777" w:rsidR="00D97844" w:rsidRDefault="00000000">
      <w:pPr>
        <w:pStyle w:val="Heading1"/>
      </w:pPr>
      <w:r>
        <w:t>11. Future Roadmap</w:t>
      </w:r>
    </w:p>
    <w:p w14:paraId="7D92D78D" w14:textId="77777777" w:rsidR="00D97844" w:rsidRDefault="00000000">
      <w:pPr>
        <w:pStyle w:val="ListBullet"/>
      </w:pPr>
      <w:r>
        <w:t>Mobile Applications</w:t>
      </w:r>
    </w:p>
    <w:p w14:paraId="0564492B" w14:textId="77777777" w:rsidR="00D97844" w:rsidRDefault="00000000">
      <w:pPr>
        <w:pStyle w:val="ListBullet"/>
      </w:pPr>
      <w:r>
        <w:t>AI Video Interviews</w:t>
      </w:r>
    </w:p>
    <w:p w14:paraId="73579D5B" w14:textId="77777777" w:rsidR="00D97844" w:rsidRDefault="00000000">
      <w:pPr>
        <w:pStyle w:val="ListBullet"/>
      </w:pPr>
      <w:r>
        <w:t>AI Recruiter Automation</w:t>
      </w:r>
    </w:p>
    <w:p w14:paraId="033CA8BE" w14:textId="77777777" w:rsidR="00D97844" w:rsidRDefault="00000000">
      <w:pPr>
        <w:pStyle w:val="ListBullet"/>
      </w:pPr>
      <w:r>
        <w:t>Global Hiring Marketplace</w:t>
      </w:r>
    </w:p>
    <w:p w14:paraId="49223E17" w14:textId="77777777" w:rsidR="00D97844" w:rsidRDefault="00000000">
      <w:pPr>
        <w:pStyle w:val="ListBullet"/>
      </w:pPr>
      <w:r>
        <w:t>HRMS Integration</w:t>
      </w:r>
    </w:p>
    <w:p w14:paraId="41B4D39F" w14:textId="77777777" w:rsidR="00D97844" w:rsidRDefault="00000000">
      <w:pPr>
        <w:pStyle w:val="ListBullet"/>
      </w:pPr>
      <w:r>
        <w:lastRenderedPageBreak/>
        <w:t>Learning Platform Integration</w:t>
      </w:r>
    </w:p>
    <w:p w14:paraId="51274E62" w14:textId="77777777" w:rsidR="00D97844" w:rsidRDefault="00000000">
      <w:pPr>
        <w:pStyle w:val="ListBullet"/>
      </w:pPr>
      <w:r>
        <w:t>Payroll Management</w:t>
      </w:r>
    </w:p>
    <w:p w14:paraId="6BF6D459" w14:textId="77777777" w:rsidR="00D97844" w:rsidRDefault="00000000">
      <w:pPr>
        <w:pStyle w:val="ListBullet"/>
      </w:pPr>
      <w:r>
        <w:t>Multi-language Support</w:t>
      </w:r>
    </w:p>
    <w:sectPr w:rsidR="00D978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876534">
    <w:abstractNumId w:val="8"/>
  </w:num>
  <w:num w:numId="2" w16cid:durableId="320815840">
    <w:abstractNumId w:val="6"/>
  </w:num>
  <w:num w:numId="3" w16cid:durableId="975375416">
    <w:abstractNumId w:val="5"/>
  </w:num>
  <w:num w:numId="4" w16cid:durableId="1911576563">
    <w:abstractNumId w:val="4"/>
  </w:num>
  <w:num w:numId="5" w16cid:durableId="190805020">
    <w:abstractNumId w:val="7"/>
  </w:num>
  <w:num w:numId="6" w16cid:durableId="1927303299">
    <w:abstractNumId w:val="3"/>
  </w:num>
  <w:num w:numId="7" w16cid:durableId="262223605">
    <w:abstractNumId w:val="2"/>
  </w:num>
  <w:num w:numId="8" w16cid:durableId="1203862368">
    <w:abstractNumId w:val="1"/>
  </w:num>
  <w:num w:numId="9" w16cid:durableId="101942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B3C"/>
    <w:rsid w:val="00A47220"/>
    <w:rsid w:val="00AA1D8D"/>
    <w:rsid w:val="00B47730"/>
    <w:rsid w:val="00CB0664"/>
    <w:rsid w:val="00D97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E925C"/>
  <w14:defaultImageDpi w14:val="300"/>
  <w15:docId w15:val="{BA8FDD5F-BC8D-4F11-8360-C4E82BA4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Maqsood Ali Syed</cp:lastModifiedBy>
  <cp:revision>3</cp:revision>
  <dcterms:created xsi:type="dcterms:W3CDTF">2013-12-23T23:15:00Z</dcterms:created>
  <dcterms:modified xsi:type="dcterms:W3CDTF">2026-06-07T07:12:00Z</dcterms:modified>
  <cp:category/>
</cp:coreProperties>
</file>